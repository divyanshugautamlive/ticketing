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850"/>
          <w:sz w:val="48"/>
        </w:rPr>
        <w:t>Ticketing Info Website Roadmap</w:t>
      </w:r>
    </w:p>
    <w:p>
      <w:pPr>
        <w:jc w:val="center"/>
      </w:pPr>
      <w:r>
        <w:rPr>
          <w:i/>
          <w:color w:val="5A5A5A"/>
          <w:sz w:val="22"/>
        </w:rPr>
        <w:t>Aesthetic multi-page international travel platform focused on flights, hotels, stays, cruises, and trains</w:t>
      </w:r>
    </w:p>
    <w:p>
      <w:pPr>
        <w:jc w:val="center"/>
      </w:pPr>
      <w:r>
        <w:rPr>
          <w:color w:val="464646"/>
          <w:sz w:val="21"/>
        </w:rPr>
        <w:t>Build objective: real-time search, compare, offer display, booking, and call-agent conversion.</w:t>
      </w:r>
    </w:p>
    <w:p/>
    <w:p>
      <w:pPr>
        <w:pStyle w:val="Heading1"/>
      </w:pPr>
      <w:r>
        <w:t>1. Document Purpose</w:t>
      </w:r>
    </w:p>
    <w:p>
      <w:r>
        <w:t>This roadmap defines the full product, UX, design, content, and technical scope required to build Ticketing Info from scratch as a premium international travel website. The site should support search, live results, comparison, offer pricing, booking, and immediate agent contact for assisted conversions.</w:t>
      </w:r>
    </w:p>
    <w:p>
      <w:r>
        <w:t>Primary commercial goal: help users discover the best travel option quickly, then convert them either through direct booking or by calling a travel agent using the phone number we provide.</w:t>
      </w:r>
    </w:p>
    <w:p>
      <w:r>
        <w:t>Brand goal: make the site feel trustworthy, elegant, simple, and globally relevant, similar in confidence to major travel marketplaces, but with a cleaner, more focused interface.</w:t>
      </w:r>
    </w:p>
    <w:p>
      <w:pPr>
        <w:pStyle w:val="Heading1"/>
      </w:pPr>
      <w:r>
        <w:t>2. Product Positioning</w:t>
      </w:r>
    </w:p>
    <w:p>
      <w:pPr>
        <w:spacing w:after="40"/>
        <w:ind w:left="0"/>
      </w:pPr>
      <w:r>
        <w:rPr>
          <w:sz w:val="21"/>
        </w:rPr>
        <w:t>• International-first travel discovery and booking website.</w:t>
      </w:r>
    </w:p>
    <w:p>
      <w:pPr>
        <w:spacing w:after="40"/>
        <w:ind w:left="0"/>
      </w:pPr>
      <w:r>
        <w:rPr>
          <w:sz w:val="21"/>
        </w:rPr>
        <w:t>• Primary vertical: flights.</w:t>
      </w:r>
    </w:p>
    <w:p>
      <w:pPr>
        <w:spacing w:after="40"/>
        <w:ind w:left="0"/>
      </w:pPr>
      <w:r>
        <w:rPr>
          <w:sz w:val="21"/>
        </w:rPr>
        <w:t>• Secondary verticals: hotels, stays, cruises, and trains.</w:t>
      </w:r>
    </w:p>
    <w:p>
      <w:pPr>
        <w:spacing w:after="40"/>
        <w:ind w:left="0"/>
      </w:pPr>
      <w:r>
        <w:rPr>
          <w:sz w:val="21"/>
        </w:rPr>
        <w:t>• Offer-led conversion model with visible prices and call-agent fallback.</w:t>
      </w:r>
    </w:p>
    <w:p>
      <w:pPr>
        <w:spacing w:after="40"/>
        <w:ind w:left="0"/>
      </w:pPr>
      <w:r>
        <w:rPr>
          <w:sz w:val="21"/>
        </w:rPr>
        <w:t>• Multi-page structure with searchable catalog, details, comparison, and booking support.</w:t>
      </w:r>
    </w:p>
    <w:p>
      <w:pPr>
        <w:spacing w:after="40"/>
        <w:ind w:left="0"/>
      </w:pPr>
      <w:r>
        <w:rPr>
          <w:sz w:val="21"/>
        </w:rPr>
        <w:t>• Designed for both direct online booking and assisted human support.</w:t>
      </w:r>
    </w:p>
    <w:p>
      <w:pPr>
        <w:pStyle w:val="Heading1"/>
      </w:pPr>
      <w:r>
        <w:t>3. Product Vision</w:t>
      </w:r>
    </w:p>
    <w:p>
      <w:r>
        <w:t>The final product should behave like a modern travel marketplace: users search travel by route, destination, dates, traveler count, and travel type; the system returns live inventory; users compare options; and users either book or request a callback/call.</w:t>
      </w:r>
    </w:p>
    <w:p>
      <w:pPr>
        <w:pStyle w:val="Heading1"/>
      </w:pPr>
      <w:r>
        <w:t>4. Core User Journey</w:t>
      </w:r>
    </w:p>
    <w:p>
      <w:pPr>
        <w:spacing w:after="40"/>
      </w:pPr>
      <w:r>
        <w:rPr>
          <w:sz w:val="21"/>
        </w:rPr>
        <w:t>1. User lands on the homepage and immediately sees a powerful travel search interface.</w:t>
      </w:r>
    </w:p>
    <w:p>
      <w:pPr>
        <w:spacing w:after="40"/>
      </w:pPr>
      <w:r>
        <w:rPr>
          <w:sz w:val="21"/>
        </w:rPr>
        <w:t>2. User selects a travel category: Flights, Hotels, Stays, Cruises, or Trains.</w:t>
      </w:r>
    </w:p>
    <w:p>
      <w:pPr>
        <w:spacing w:after="40"/>
      </w:pPr>
      <w:r>
        <w:rPr>
          <w:sz w:val="21"/>
        </w:rPr>
        <w:t>3. User enters origin/destination, travel dates, travelers, and preferences.</w:t>
      </w:r>
    </w:p>
    <w:p>
      <w:pPr>
        <w:spacing w:after="40"/>
      </w:pPr>
      <w:r>
        <w:rPr>
          <w:sz w:val="21"/>
        </w:rPr>
        <w:t>4. The platform returns real-time search results with offer prices and key itinerary details.</w:t>
      </w:r>
    </w:p>
    <w:p>
      <w:pPr>
        <w:spacing w:after="40"/>
      </w:pPr>
      <w:r>
        <w:rPr>
          <w:sz w:val="21"/>
        </w:rPr>
        <w:t>5. User filters and sorts results based on price, duration, ratings, amenities, or route criteria.</w:t>
      </w:r>
    </w:p>
    <w:p>
      <w:pPr>
        <w:spacing w:after="40"/>
      </w:pPr>
      <w:r>
        <w:rPr>
          <w:sz w:val="21"/>
        </w:rPr>
        <w:t>6. User opens a detail page to view complete booking information.</w:t>
      </w:r>
    </w:p>
    <w:p>
      <w:pPr>
        <w:spacing w:after="40"/>
      </w:pPr>
      <w:r>
        <w:rPr>
          <w:sz w:val="21"/>
        </w:rPr>
        <w:t>7. User either proceeds to booking or clicks Call Agent to speak with support.</w:t>
      </w:r>
    </w:p>
    <w:p>
      <w:pPr>
        <w:spacing w:after="40"/>
      </w:pPr>
      <w:r>
        <w:rPr>
          <w:sz w:val="21"/>
        </w:rPr>
        <w:t>8. User can request a callback by submitting name and phone number.</w:t>
      </w:r>
    </w:p>
    <w:p>
      <w:pPr>
        <w:spacing w:after="40"/>
      </w:pPr>
      <w:r>
        <w:rPr>
          <w:sz w:val="21"/>
        </w:rPr>
        <w:t>9. The chosen lead can be routed into a CRM or booking team workflow.</w:t>
      </w:r>
    </w:p>
    <w:p>
      <w:pPr>
        <w:pStyle w:val="Heading1"/>
      </w:pPr>
      <w:r>
        <w:t>5. Key Feature Set to Build</w:t>
      </w:r>
    </w:p>
    <w:p>
      <w:pPr>
        <w:pStyle w:val="Heading2"/>
      </w:pPr>
      <w:r>
        <w:t>5.1 Homepage Features</w:t>
      </w:r>
    </w:p>
    <w:p>
      <w:pPr>
        <w:spacing w:after="40"/>
        <w:ind w:left="0"/>
      </w:pPr>
      <w:r>
        <w:rPr>
          <w:sz w:val="21"/>
        </w:rPr>
        <w:t>• Premium hero section with travel imagery and a strong search-first layout.</w:t>
      </w:r>
    </w:p>
    <w:p>
      <w:pPr>
        <w:spacing w:after="40"/>
        <w:ind w:left="0"/>
      </w:pPr>
      <w:r>
        <w:rPr>
          <w:sz w:val="21"/>
        </w:rPr>
        <w:t>• Global search bar centered in the hero with category tabs.</w:t>
      </w:r>
    </w:p>
    <w:p>
      <w:pPr>
        <w:spacing w:after="40"/>
        <w:ind w:left="0"/>
      </w:pPr>
      <w:r>
        <w:rPr>
          <w:sz w:val="21"/>
        </w:rPr>
        <w:t>• Top navigation: Flights, Hotels, Stays, Cruises, Trains, Deals, Contact, About.</w:t>
      </w:r>
    </w:p>
    <w:p>
      <w:pPr>
        <w:spacing w:after="40"/>
        <w:ind w:left="0"/>
      </w:pPr>
      <w:r>
        <w:rPr>
          <w:sz w:val="21"/>
        </w:rPr>
        <w:t>• Sign in / account button.</w:t>
      </w:r>
    </w:p>
    <w:p>
      <w:pPr>
        <w:spacing w:after="40"/>
        <w:ind w:left="0"/>
      </w:pPr>
      <w:r>
        <w:rPr>
          <w:sz w:val="21"/>
        </w:rPr>
        <w:t>• Featured deals and trending destinations sections.</w:t>
      </w:r>
    </w:p>
    <w:p>
      <w:pPr>
        <w:spacing w:after="40"/>
        <w:ind w:left="0"/>
      </w:pPr>
      <w:r>
        <w:rPr>
          <w:sz w:val="21"/>
        </w:rPr>
        <w:t>• Popular flights, stays, and cruise highlights.</w:t>
      </w:r>
    </w:p>
    <w:p>
      <w:pPr>
        <w:spacing w:after="40"/>
        <w:ind w:left="0"/>
      </w:pPr>
      <w:r>
        <w:rPr>
          <w:sz w:val="21"/>
        </w:rPr>
        <w:t>• Trust and reassurance section with support and offer messaging.</w:t>
      </w:r>
    </w:p>
    <w:p>
      <w:pPr>
        <w:spacing w:after="40"/>
        <w:ind w:left="0"/>
      </w:pPr>
      <w:r>
        <w:rPr>
          <w:sz w:val="21"/>
        </w:rPr>
        <w:t>• Footer with contact details, support links, policies, and social icons.</w:t>
      </w:r>
    </w:p>
    <w:p>
      <w:pPr>
        <w:pStyle w:val="Heading2"/>
      </w:pPr>
      <w:r>
        <w:t>5.2 Flight Features</w:t>
      </w:r>
    </w:p>
    <w:p>
      <w:pPr>
        <w:spacing w:after="40"/>
        <w:ind w:left="0"/>
      </w:pPr>
      <w:r>
        <w:rPr>
          <w:sz w:val="21"/>
        </w:rPr>
        <w:t>• Flight search by origin, destination, travel dates, travelers, and cabin class.</w:t>
      </w:r>
    </w:p>
    <w:p>
      <w:pPr>
        <w:spacing w:after="40"/>
        <w:ind w:left="0"/>
      </w:pPr>
      <w:r>
        <w:rPr>
          <w:sz w:val="21"/>
        </w:rPr>
        <w:t>• Real-time fare and availability display.</w:t>
      </w:r>
    </w:p>
    <w:p>
      <w:pPr>
        <w:spacing w:after="40"/>
        <w:ind w:left="0"/>
      </w:pPr>
      <w:r>
        <w:rPr>
          <w:sz w:val="21"/>
        </w:rPr>
        <w:t>• Flight cards with airline, departure, arrival, stops, duration, and offer price.</w:t>
      </w:r>
    </w:p>
    <w:p>
      <w:pPr>
        <w:spacing w:after="40"/>
        <w:ind w:left="0"/>
      </w:pPr>
      <w:r>
        <w:rPr>
          <w:sz w:val="21"/>
        </w:rPr>
        <w:t>• Seat, baggage, and fare-rule visibility.</w:t>
      </w:r>
    </w:p>
    <w:p>
      <w:pPr>
        <w:spacing w:after="40"/>
        <w:ind w:left="0"/>
      </w:pPr>
      <w:r>
        <w:rPr>
          <w:sz w:val="21"/>
        </w:rPr>
        <w:t>• Sort by lowest price, fastest route, earliest departure, and best match.</w:t>
      </w:r>
    </w:p>
    <w:p>
      <w:pPr>
        <w:spacing w:after="40"/>
        <w:ind w:left="0"/>
      </w:pPr>
      <w:r>
        <w:rPr>
          <w:sz w:val="21"/>
        </w:rPr>
        <w:t>• Direct booking flow.</w:t>
      </w:r>
    </w:p>
    <w:p>
      <w:pPr>
        <w:spacing w:after="40"/>
        <w:ind w:left="0"/>
      </w:pPr>
      <w:r>
        <w:rPr>
          <w:sz w:val="21"/>
        </w:rPr>
        <w:t>• Call Agent CTA on every flight card and detail page.</w:t>
      </w:r>
    </w:p>
    <w:p>
      <w:pPr>
        <w:pStyle w:val="Heading2"/>
      </w:pPr>
      <w:r>
        <w:t>5.3 Hotel and Stay Features</w:t>
      </w:r>
    </w:p>
    <w:p>
      <w:pPr>
        <w:spacing w:after="40"/>
        <w:ind w:left="0"/>
      </w:pPr>
      <w:r>
        <w:rPr>
          <w:sz w:val="21"/>
        </w:rPr>
        <w:t>• Hotel and stay search with destination, dates, guests, and room count.</w:t>
      </w:r>
    </w:p>
    <w:p>
      <w:pPr>
        <w:spacing w:after="40"/>
        <w:ind w:left="0"/>
      </w:pPr>
      <w:r>
        <w:rPr>
          <w:sz w:val="21"/>
        </w:rPr>
        <w:t>• Cards showing image, location, rating, price, and amenities.</w:t>
      </w:r>
    </w:p>
    <w:p>
      <w:pPr>
        <w:spacing w:after="40"/>
        <w:ind w:left="0"/>
      </w:pPr>
      <w:r>
        <w:rPr>
          <w:sz w:val="21"/>
        </w:rPr>
        <w:t>• Room and property detail pages.</w:t>
      </w:r>
    </w:p>
    <w:p>
      <w:pPr>
        <w:spacing w:after="40"/>
        <w:ind w:left="0"/>
      </w:pPr>
      <w:r>
        <w:rPr>
          <w:sz w:val="21"/>
        </w:rPr>
        <w:t>• Map preview and neighborhood context.</w:t>
      </w:r>
    </w:p>
    <w:p>
      <w:pPr>
        <w:spacing w:after="40"/>
        <w:ind w:left="0"/>
      </w:pPr>
      <w:r>
        <w:rPr>
          <w:sz w:val="21"/>
        </w:rPr>
        <w:t>• Cancellation policy and check-in / check-out information.</w:t>
      </w:r>
    </w:p>
    <w:p>
      <w:pPr>
        <w:spacing w:after="40"/>
        <w:ind w:left="0"/>
      </w:pPr>
      <w:r>
        <w:rPr>
          <w:sz w:val="21"/>
        </w:rPr>
        <w:t>• Book Now and Call Agent actions.</w:t>
      </w:r>
    </w:p>
    <w:p>
      <w:pPr>
        <w:pStyle w:val="Heading2"/>
      </w:pPr>
      <w:r>
        <w:t>5.4 Cruise Features</w:t>
      </w:r>
    </w:p>
    <w:p>
      <w:pPr>
        <w:spacing w:after="40"/>
        <w:ind w:left="0"/>
      </w:pPr>
      <w:r>
        <w:rPr>
          <w:sz w:val="21"/>
        </w:rPr>
        <w:t>• Cruise browsing by destination, departure port, duration, and line.</w:t>
      </w:r>
    </w:p>
    <w:p>
      <w:pPr>
        <w:spacing w:after="40"/>
        <w:ind w:left="0"/>
      </w:pPr>
      <w:r>
        <w:rPr>
          <w:sz w:val="21"/>
        </w:rPr>
        <w:t>• Cruise cards with itinerary highlights, cabin options, and price.</w:t>
      </w:r>
    </w:p>
    <w:p>
      <w:pPr>
        <w:spacing w:after="40"/>
        <w:ind w:left="0"/>
      </w:pPr>
      <w:r>
        <w:rPr>
          <w:sz w:val="21"/>
        </w:rPr>
        <w:t>• Luxury-oriented visual style with a more editorial feel.</w:t>
      </w:r>
    </w:p>
    <w:p>
      <w:pPr>
        <w:spacing w:after="40"/>
        <w:ind w:left="0"/>
      </w:pPr>
      <w:r>
        <w:rPr>
          <w:sz w:val="21"/>
        </w:rPr>
        <w:t>• Cruise detail page with route and inclusions.</w:t>
      </w:r>
    </w:p>
    <w:p>
      <w:pPr>
        <w:spacing w:after="40"/>
        <w:ind w:left="0"/>
      </w:pPr>
      <w:r>
        <w:rPr>
          <w:sz w:val="21"/>
        </w:rPr>
        <w:t>• Agent-assisted booking support.</w:t>
      </w:r>
    </w:p>
    <w:p>
      <w:pPr>
        <w:pStyle w:val="Heading2"/>
      </w:pPr>
      <w:r>
        <w:t>5.5 Train Features</w:t>
      </w:r>
    </w:p>
    <w:p>
      <w:pPr>
        <w:spacing w:after="40"/>
        <w:ind w:left="0"/>
      </w:pPr>
      <w:r>
        <w:rPr>
          <w:sz w:val="21"/>
        </w:rPr>
        <w:t>• Train search with departure station, arrival station, date, and class.</w:t>
      </w:r>
    </w:p>
    <w:p>
      <w:pPr>
        <w:spacing w:after="40"/>
        <w:ind w:left="0"/>
      </w:pPr>
      <w:r>
        <w:rPr>
          <w:sz w:val="21"/>
        </w:rPr>
        <w:t>• Live availability and fare display.</w:t>
      </w:r>
    </w:p>
    <w:p>
      <w:pPr>
        <w:spacing w:after="40"/>
        <w:ind w:left="0"/>
      </w:pPr>
      <w:r>
        <w:rPr>
          <w:sz w:val="21"/>
        </w:rPr>
        <w:t>• Train result cards with duration, timing, and price.</w:t>
      </w:r>
    </w:p>
    <w:p>
      <w:pPr>
        <w:spacing w:after="40"/>
        <w:ind w:left="0"/>
      </w:pPr>
      <w:r>
        <w:rPr>
          <w:sz w:val="21"/>
        </w:rPr>
        <w:t>• Train detail view with route and class information.</w:t>
      </w:r>
    </w:p>
    <w:p>
      <w:pPr>
        <w:spacing w:after="40"/>
        <w:ind w:left="0"/>
      </w:pPr>
      <w:r>
        <w:rPr>
          <w:sz w:val="21"/>
        </w:rPr>
        <w:t>• Call Agent and booking assistance.</w:t>
      </w:r>
    </w:p>
    <w:p>
      <w:pPr>
        <w:pStyle w:val="Heading2"/>
      </w:pPr>
      <w:r>
        <w:t>5.6 Trip Management and Support Features</w:t>
      </w:r>
    </w:p>
    <w:p>
      <w:pPr>
        <w:spacing w:after="40"/>
        <w:ind w:left="0"/>
      </w:pPr>
      <w:r>
        <w:rPr>
          <w:sz w:val="21"/>
        </w:rPr>
        <w:t>• Trips dashboard for saved and upcoming bookings.</w:t>
      </w:r>
    </w:p>
    <w:p>
      <w:pPr>
        <w:spacing w:after="40"/>
        <w:ind w:left="0"/>
      </w:pPr>
      <w:r>
        <w:rPr>
          <w:sz w:val="21"/>
        </w:rPr>
        <w:t>• Sign in / account area.</w:t>
      </w:r>
    </w:p>
    <w:p>
      <w:pPr>
        <w:spacing w:after="40"/>
        <w:ind w:left="0"/>
      </w:pPr>
      <w:r>
        <w:rPr>
          <w:sz w:val="21"/>
        </w:rPr>
        <w:t>• Callback request form.</w:t>
      </w:r>
    </w:p>
    <w:p>
      <w:pPr>
        <w:spacing w:after="40"/>
        <w:ind w:left="0"/>
      </w:pPr>
      <w:r>
        <w:rPr>
          <w:sz w:val="21"/>
        </w:rPr>
        <w:t>• Support pages for booking, cancellations, refunds, baggage, and contact.</w:t>
      </w:r>
    </w:p>
    <w:p>
      <w:pPr>
        <w:spacing w:after="40"/>
        <w:ind w:left="0"/>
      </w:pPr>
      <w:r>
        <w:rPr>
          <w:sz w:val="21"/>
        </w:rPr>
        <w:t>• Saved items / favorites / recently viewed list.</w:t>
      </w:r>
    </w:p>
    <w:p>
      <w:pPr>
        <w:spacing w:after="40"/>
        <w:ind w:left="0"/>
      </w:pPr>
      <w:r>
        <w:rPr>
          <w:sz w:val="21"/>
        </w:rPr>
        <w:t>• Help-first conversion banner with visible agent phone number.</w:t>
      </w:r>
    </w:p>
    <w:p>
      <w:pPr>
        <w:pStyle w:val="Heading1"/>
      </w:pPr>
      <w:r>
        <w:t>6. Design Direction</w:t>
      </w:r>
    </w:p>
    <w:p>
      <w:pPr>
        <w:spacing w:after="40"/>
        <w:ind w:left="0"/>
      </w:pPr>
      <w:r>
        <w:rPr>
          <w:sz w:val="21"/>
        </w:rPr>
        <w:t>• Aesthetic, premium, modern travel UI.</w:t>
      </w:r>
    </w:p>
    <w:p>
      <w:pPr>
        <w:spacing w:after="40"/>
        <w:ind w:left="0"/>
      </w:pPr>
      <w:r>
        <w:rPr>
          <w:sz w:val="21"/>
        </w:rPr>
        <w:t>• Clean, simple, and conversion-focused rather than crowded.</w:t>
      </w:r>
    </w:p>
    <w:p>
      <w:pPr>
        <w:spacing w:after="40"/>
        <w:ind w:left="0"/>
      </w:pPr>
      <w:r>
        <w:rPr>
          <w:sz w:val="21"/>
        </w:rPr>
        <w:t>• Soft shadows, rounded cards, subtle gradients, and strong whitespace.</w:t>
      </w:r>
    </w:p>
    <w:p>
      <w:pPr>
        <w:spacing w:after="40"/>
        <w:ind w:left="0"/>
      </w:pPr>
      <w:r>
        <w:rPr>
          <w:sz w:val="21"/>
        </w:rPr>
        <w:t>• Primary palette: white, navy, blue, and light neutral tones.</w:t>
      </w:r>
    </w:p>
    <w:p>
      <w:pPr>
        <w:spacing w:after="40"/>
        <w:ind w:left="0"/>
      </w:pPr>
      <w:r>
        <w:rPr>
          <w:sz w:val="21"/>
        </w:rPr>
        <w:t>• Typography hierarchy that makes prices, routes, and CTAs easy to scan.</w:t>
      </w:r>
    </w:p>
    <w:p>
      <w:pPr>
        <w:spacing w:after="40"/>
        <w:ind w:left="0"/>
      </w:pPr>
      <w:r>
        <w:rPr>
          <w:sz w:val="21"/>
        </w:rPr>
        <w:t>• Mobile-first responsive design with smooth stacking and simplified controls.</w:t>
      </w:r>
    </w:p>
    <w:p>
      <w:pPr>
        <w:spacing w:after="40"/>
        <w:ind w:left="0"/>
      </w:pPr>
      <w:r>
        <w:rPr>
          <w:sz w:val="21"/>
        </w:rPr>
        <w:t>• Avoid clutter, noisy visuals, and overly complex dashboards.</w:t>
      </w:r>
    </w:p>
    <w:p>
      <w:pPr>
        <w:pStyle w:val="Heading1"/>
      </w:pPr>
      <w:r>
        <w:t>7. Required Pages</w:t>
      </w:r>
    </w:p>
    <w:p>
      <w:pPr>
        <w:spacing w:after="40"/>
      </w:pPr>
      <w:r>
        <w:rPr>
          <w:sz w:val="21"/>
        </w:rPr>
        <w:t>1. Homepage</w:t>
      </w:r>
    </w:p>
    <w:p>
      <w:pPr>
        <w:spacing w:after="40"/>
      </w:pPr>
      <w:r>
        <w:rPr>
          <w:sz w:val="21"/>
        </w:rPr>
        <w:t>2. Search Results Page</w:t>
      </w:r>
    </w:p>
    <w:p>
      <w:pPr>
        <w:spacing w:after="40"/>
      </w:pPr>
      <w:r>
        <w:rPr>
          <w:sz w:val="21"/>
        </w:rPr>
        <w:t>3. Flight Detail Page</w:t>
      </w:r>
    </w:p>
    <w:p>
      <w:pPr>
        <w:spacing w:after="40"/>
      </w:pPr>
      <w:r>
        <w:rPr>
          <w:sz w:val="21"/>
        </w:rPr>
        <w:t>4. Hotel / Stay Detail Page</w:t>
      </w:r>
    </w:p>
    <w:p>
      <w:pPr>
        <w:spacing w:after="40"/>
      </w:pPr>
      <w:r>
        <w:rPr>
          <w:sz w:val="21"/>
        </w:rPr>
        <w:t>5. Cruise Detail Page</w:t>
      </w:r>
    </w:p>
    <w:p>
      <w:pPr>
        <w:spacing w:after="40"/>
      </w:pPr>
      <w:r>
        <w:rPr>
          <w:sz w:val="21"/>
        </w:rPr>
        <w:t>6. Train Detail Page</w:t>
      </w:r>
    </w:p>
    <w:p>
      <w:pPr>
        <w:spacing w:after="40"/>
      </w:pPr>
      <w:r>
        <w:rPr>
          <w:sz w:val="21"/>
        </w:rPr>
        <w:t>7. Booking Summary Page</w:t>
      </w:r>
    </w:p>
    <w:p>
      <w:pPr>
        <w:spacing w:after="40"/>
      </w:pPr>
      <w:r>
        <w:rPr>
          <w:sz w:val="21"/>
        </w:rPr>
        <w:t>8. Call Agent / Callback Page</w:t>
      </w:r>
    </w:p>
    <w:p>
      <w:pPr>
        <w:spacing w:after="40"/>
      </w:pPr>
      <w:r>
        <w:rPr>
          <w:sz w:val="21"/>
        </w:rPr>
        <w:t>9. My Trips / Saved Items Page</w:t>
      </w:r>
    </w:p>
    <w:p>
      <w:pPr>
        <w:spacing w:after="40"/>
      </w:pPr>
      <w:r>
        <w:rPr>
          <w:sz w:val="21"/>
        </w:rPr>
        <w:t>10. Support / Contact Page</w:t>
      </w:r>
    </w:p>
    <w:p>
      <w:pPr>
        <w:spacing w:after="40"/>
      </w:pPr>
      <w:r>
        <w:rPr>
          <w:sz w:val="21"/>
        </w:rPr>
        <w:t>11. About Us Page</w:t>
      </w:r>
    </w:p>
    <w:p>
      <w:pPr>
        <w:spacing w:after="40"/>
      </w:pPr>
      <w:r>
        <w:rPr>
          <w:sz w:val="21"/>
        </w:rPr>
        <w:t>12. Policy / FAQ Pages</w:t>
      </w:r>
    </w:p>
    <w:p>
      <w:pPr>
        <w:pStyle w:val="Heading1"/>
      </w:pPr>
      <w:r>
        <w:t>8. Page-by-Page Build Scope</w:t>
      </w:r>
    </w:p>
    <w:p>
      <w:pPr>
        <w:pStyle w:val="Heading2"/>
      </w:pPr>
      <w:r>
        <w:t>Homepage</w:t>
      </w:r>
    </w:p>
    <w:p>
      <w:pPr>
        <w:spacing w:after="40"/>
        <w:ind w:left="0"/>
      </w:pPr>
      <w:r>
        <w:rPr>
          <w:sz w:val="21"/>
        </w:rPr>
        <w:t>• Hero statement, travel search module, category tabs, featured deals, trending destinations, and trust section.</w:t>
      </w:r>
    </w:p>
    <w:p>
      <w:pPr>
        <w:spacing w:after="40"/>
        <w:ind w:left="0"/>
      </w:pPr>
      <w:r>
        <w:rPr>
          <w:sz w:val="21"/>
        </w:rPr>
        <w:t>• Primary CTA: Search Now.</w:t>
      </w:r>
    </w:p>
    <w:p>
      <w:pPr>
        <w:spacing w:after="40"/>
        <w:ind w:left="0"/>
      </w:pPr>
      <w:r>
        <w:rPr>
          <w:sz w:val="21"/>
        </w:rPr>
        <w:t>• Secondary CTA: Call Agent.</w:t>
      </w:r>
    </w:p>
    <w:p>
      <w:pPr>
        <w:pStyle w:val="Heading2"/>
      </w:pPr>
      <w:r>
        <w:t>Search Results Page</w:t>
      </w:r>
    </w:p>
    <w:p>
      <w:pPr>
        <w:spacing w:after="40"/>
        <w:ind w:left="0"/>
      </w:pPr>
      <w:r>
        <w:rPr>
          <w:sz w:val="21"/>
        </w:rPr>
        <w:t>• Filters, sorting, result cards, compare actions, and visible offer prices.</w:t>
      </w:r>
    </w:p>
    <w:p>
      <w:pPr>
        <w:spacing w:after="40"/>
        <w:ind w:left="0"/>
      </w:pPr>
      <w:r>
        <w:rPr>
          <w:sz w:val="21"/>
        </w:rPr>
        <w:t>• Result card CTA: View Details, Book Now, Call Agent.</w:t>
      </w:r>
    </w:p>
    <w:p>
      <w:pPr>
        <w:pStyle w:val="Heading2"/>
      </w:pPr>
      <w:r>
        <w:t>Detail Pages</w:t>
      </w:r>
    </w:p>
    <w:p>
      <w:pPr>
        <w:spacing w:after="40"/>
        <w:ind w:left="0"/>
      </w:pPr>
      <w:r>
        <w:rPr>
          <w:sz w:val="21"/>
        </w:rPr>
        <w:t>• Full itinerary or property details, pricing breakdown, cancellation rules, inclusions, and trust cues.</w:t>
      </w:r>
    </w:p>
    <w:p>
      <w:pPr>
        <w:spacing w:after="40"/>
        <w:ind w:left="0"/>
      </w:pPr>
      <w:r>
        <w:rPr>
          <w:sz w:val="21"/>
        </w:rPr>
        <w:t>• Sticky conversion panel with booking and call options.</w:t>
      </w:r>
    </w:p>
    <w:p>
      <w:pPr>
        <w:pStyle w:val="Heading2"/>
      </w:pPr>
      <w:r>
        <w:t>Booking Summary Page</w:t>
      </w:r>
    </w:p>
    <w:p>
      <w:pPr>
        <w:spacing w:after="40"/>
        <w:ind w:left="0"/>
      </w:pPr>
      <w:r>
        <w:rPr>
          <w:sz w:val="21"/>
        </w:rPr>
        <w:t>• Trip summary, traveler details, price summary, and final confirmation action.</w:t>
      </w:r>
    </w:p>
    <w:p>
      <w:pPr>
        <w:spacing w:after="40"/>
        <w:ind w:left="0"/>
      </w:pPr>
      <w:r>
        <w:rPr>
          <w:sz w:val="21"/>
        </w:rPr>
        <w:t>• Visible fallback to Call Agent if the user needs help.</w:t>
      </w:r>
    </w:p>
    <w:p>
      <w:pPr>
        <w:pStyle w:val="Heading2"/>
      </w:pPr>
      <w:r>
        <w:t>Call Agent / Callback Page</w:t>
      </w:r>
    </w:p>
    <w:p>
      <w:pPr>
        <w:spacing w:after="40"/>
        <w:ind w:left="0"/>
      </w:pPr>
      <w:r>
        <w:rPr>
          <w:sz w:val="21"/>
        </w:rPr>
        <w:t>• Prominent phone number, callback form, preferred time field, and success confirmation.</w:t>
      </w:r>
    </w:p>
    <w:p>
      <w:pPr>
        <w:spacing w:after="40"/>
        <w:ind w:left="0"/>
      </w:pPr>
      <w:r>
        <w:rPr>
          <w:sz w:val="21"/>
        </w:rPr>
        <w:t>• Designed to convert undecided users into qualified leads.</w:t>
      </w:r>
    </w:p>
    <w:p>
      <w:pPr>
        <w:pStyle w:val="Heading2"/>
      </w:pPr>
      <w:r>
        <w:t>Trips / Saved Items</w:t>
      </w:r>
    </w:p>
    <w:p>
      <w:pPr>
        <w:spacing w:after="40"/>
        <w:ind w:left="0"/>
      </w:pPr>
      <w:r>
        <w:rPr>
          <w:sz w:val="21"/>
        </w:rPr>
        <w:t>• Saved search history, bookmarked results, upcoming bookings, and recently viewed items.</w:t>
      </w:r>
    </w:p>
    <w:p>
      <w:pPr>
        <w:pStyle w:val="Heading2"/>
      </w:pPr>
      <w:r>
        <w:t>Support / Contact</w:t>
      </w:r>
    </w:p>
    <w:p>
      <w:pPr>
        <w:spacing w:after="40"/>
        <w:ind w:left="0"/>
      </w:pPr>
      <w:r>
        <w:rPr>
          <w:sz w:val="21"/>
        </w:rPr>
        <w:t>• Support categories, contact form, FAQ blocks, refund and cancellation help, and service hours.</w:t>
      </w:r>
    </w:p>
    <w:p>
      <w:pPr>
        <w:pStyle w:val="Heading1"/>
      </w:pPr>
      <w:r>
        <w:t>9. Data and API Integration Scope</w:t>
      </w:r>
    </w:p>
    <w:p>
      <w:pPr>
        <w:spacing w:after="40"/>
        <w:ind w:left="0"/>
      </w:pPr>
      <w:r>
        <w:rPr>
          <w:sz w:val="21"/>
        </w:rPr>
        <w:t>• Flight inventory API integration for live schedules, fares, and availability.</w:t>
      </w:r>
    </w:p>
    <w:p>
      <w:pPr>
        <w:spacing w:after="40"/>
        <w:ind w:left="0"/>
      </w:pPr>
      <w:r>
        <w:rPr>
          <w:sz w:val="21"/>
        </w:rPr>
        <w:t>• Hotel and stay inventory API integration for real-time property data.</w:t>
      </w:r>
    </w:p>
    <w:p>
      <w:pPr>
        <w:spacing w:after="40"/>
        <w:ind w:left="0"/>
      </w:pPr>
      <w:r>
        <w:rPr>
          <w:sz w:val="21"/>
        </w:rPr>
        <w:t>• Cruise availability and itinerary data integration.</w:t>
      </w:r>
    </w:p>
    <w:p>
      <w:pPr>
        <w:spacing w:after="40"/>
        <w:ind w:left="0"/>
      </w:pPr>
      <w:r>
        <w:rPr>
          <w:sz w:val="21"/>
        </w:rPr>
        <w:t>• Train schedule and fare data integration.</w:t>
      </w:r>
    </w:p>
    <w:p>
      <w:pPr>
        <w:spacing w:after="40"/>
        <w:ind w:left="0"/>
      </w:pPr>
      <w:r>
        <w:rPr>
          <w:sz w:val="21"/>
        </w:rPr>
        <w:t>• Pricing refresh and availability refresh handling.</w:t>
      </w:r>
    </w:p>
    <w:p>
      <w:pPr>
        <w:spacing w:after="40"/>
        <w:ind w:left="0"/>
      </w:pPr>
      <w:r>
        <w:rPr>
          <w:sz w:val="21"/>
        </w:rPr>
        <w:t>• Booking request handoff to an internal sales or agent workflow.</w:t>
      </w:r>
    </w:p>
    <w:p>
      <w:pPr>
        <w:spacing w:after="40"/>
        <w:ind w:left="0"/>
      </w:pPr>
      <w:r>
        <w:rPr>
          <w:sz w:val="21"/>
        </w:rPr>
        <w:t>• Callback capture and lead routing.</w:t>
      </w:r>
    </w:p>
    <w:p>
      <w:pPr>
        <w:spacing w:after="40"/>
        <w:ind w:left="0"/>
      </w:pPr>
      <w:r>
        <w:rPr>
          <w:sz w:val="21"/>
        </w:rPr>
        <w:t>• Error states, empty states, and loading states for every live search experience.</w:t>
      </w:r>
    </w:p>
    <w:p>
      <w:pPr>
        <w:pStyle w:val="Heading1"/>
      </w:pPr>
      <w:r>
        <w:t>10. Functional Requirements</w:t>
      </w:r>
    </w:p>
    <w:p>
      <w:pPr>
        <w:spacing w:after="40"/>
      </w:pPr>
      <w:r>
        <w:rPr>
          <w:sz w:val="21"/>
        </w:rPr>
        <w:t>1. Search must work across all primary travel categories.</w:t>
      </w:r>
    </w:p>
    <w:p>
      <w:pPr>
        <w:spacing w:after="40"/>
      </w:pPr>
      <w:r>
        <w:rPr>
          <w:sz w:val="21"/>
        </w:rPr>
        <w:t>2. Results must load from live or near-live data sources.</w:t>
      </w:r>
    </w:p>
    <w:p>
      <w:pPr>
        <w:spacing w:after="40"/>
      </w:pPr>
      <w:r>
        <w:rPr>
          <w:sz w:val="21"/>
        </w:rPr>
        <w:t>3. Prices must be highly visible and comparison-friendly.</w:t>
      </w:r>
    </w:p>
    <w:p>
      <w:pPr>
        <w:spacing w:after="40"/>
      </w:pPr>
      <w:r>
        <w:rPr>
          <w:sz w:val="21"/>
        </w:rPr>
        <w:t>4. Users must be able to open a detail page for any result.</w:t>
      </w:r>
    </w:p>
    <w:p>
      <w:pPr>
        <w:spacing w:after="40"/>
      </w:pPr>
      <w:r>
        <w:rPr>
          <w:sz w:val="21"/>
        </w:rPr>
        <w:t>5. Users must be able to book directly or call an agent.</w:t>
      </w:r>
    </w:p>
    <w:p>
      <w:pPr>
        <w:spacing w:after="40"/>
      </w:pPr>
      <w:r>
        <w:rPr>
          <w:sz w:val="21"/>
        </w:rPr>
        <w:t>6. Call-to-action buttons must be visible on homepage, list cards, and detail pages.</w:t>
      </w:r>
    </w:p>
    <w:p>
      <w:pPr>
        <w:spacing w:after="40"/>
      </w:pPr>
      <w:r>
        <w:rPr>
          <w:sz w:val="21"/>
        </w:rPr>
        <w:t>7. The site must remain understandable on mobile screens.</w:t>
      </w:r>
    </w:p>
    <w:p>
      <w:pPr>
        <w:spacing w:after="40"/>
      </w:pPr>
      <w:r>
        <w:rPr>
          <w:sz w:val="21"/>
        </w:rPr>
        <w:t>8. Support content must reduce friction and improve trust.</w:t>
      </w:r>
    </w:p>
    <w:p>
      <w:pPr>
        <w:pStyle w:val="Heading1"/>
      </w:pPr>
      <w:r>
        <w:t>11. Non-Functional Requirements</w:t>
      </w:r>
    </w:p>
    <w:p>
      <w:pPr>
        <w:spacing w:after="40"/>
        <w:ind w:left="0"/>
      </w:pPr>
      <w:r>
        <w:rPr>
          <w:sz w:val="21"/>
        </w:rPr>
        <w:t>• Fast loading experience.</w:t>
      </w:r>
    </w:p>
    <w:p>
      <w:pPr>
        <w:spacing w:after="40"/>
        <w:ind w:left="0"/>
      </w:pPr>
      <w:r>
        <w:rPr>
          <w:sz w:val="21"/>
        </w:rPr>
        <w:t>• Responsive behavior across desktop, tablet, and mobile.</w:t>
      </w:r>
    </w:p>
    <w:p>
      <w:pPr>
        <w:spacing w:after="40"/>
        <w:ind w:left="0"/>
      </w:pPr>
      <w:r>
        <w:rPr>
          <w:sz w:val="21"/>
        </w:rPr>
        <w:t>• SEO-friendly page structure.</w:t>
      </w:r>
    </w:p>
    <w:p>
      <w:pPr>
        <w:spacing w:after="40"/>
        <w:ind w:left="0"/>
      </w:pPr>
      <w:r>
        <w:rPr>
          <w:sz w:val="21"/>
        </w:rPr>
        <w:t>• Accessible color contrast and readable type sizes.</w:t>
      </w:r>
    </w:p>
    <w:p>
      <w:pPr>
        <w:spacing w:after="40"/>
        <w:ind w:left="0"/>
      </w:pPr>
      <w:r>
        <w:rPr>
          <w:sz w:val="21"/>
        </w:rPr>
        <w:t>• Scalable component architecture.</w:t>
      </w:r>
    </w:p>
    <w:p>
      <w:pPr>
        <w:spacing w:after="40"/>
        <w:ind w:left="0"/>
      </w:pPr>
      <w:r>
        <w:rPr>
          <w:sz w:val="21"/>
        </w:rPr>
        <w:t>• Secure handling of lead and booking data.</w:t>
      </w:r>
    </w:p>
    <w:p>
      <w:pPr>
        <w:spacing w:after="40"/>
        <w:ind w:left="0"/>
      </w:pPr>
      <w:r>
        <w:rPr>
          <w:sz w:val="21"/>
        </w:rPr>
        <w:t>• Clean analytics event tracking for search, clicks, bookings, and call conversions.</w:t>
      </w:r>
    </w:p>
    <w:p>
      <w:pPr>
        <w:pStyle w:val="Heading1"/>
      </w:pPr>
      <w:r>
        <w:t>12. Information Architecture</w:t>
      </w:r>
    </w:p>
    <w:p>
      <w:pPr>
        <w:spacing w:after="40"/>
        <w:ind w:left="0"/>
      </w:pPr>
      <w:r>
        <w:rPr>
          <w:sz w:val="21"/>
        </w:rPr>
        <w:t>• Home</w:t>
      </w:r>
    </w:p>
    <w:p>
      <w:pPr>
        <w:spacing w:after="40"/>
        <w:ind w:left="0"/>
      </w:pPr>
      <w:r>
        <w:rPr>
          <w:sz w:val="21"/>
        </w:rPr>
        <w:t>• Flights</w:t>
      </w:r>
    </w:p>
    <w:p>
      <w:pPr>
        <w:spacing w:after="40"/>
        <w:ind w:left="0"/>
      </w:pPr>
      <w:r>
        <w:rPr>
          <w:sz w:val="21"/>
        </w:rPr>
        <w:t>• Hotels</w:t>
      </w:r>
    </w:p>
    <w:p>
      <w:pPr>
        <w:spacing w:after="40"/>
        <w:ind w:left="0"/>
      </w:pPr>
      <w:r>
        <w:rPr>
          <w:sz w:val="21"/>
        </w:rPr>
        <w:t>• Stays</w:t>
      </w:r>
    </w:p>
    <w:p>
      <w:pPr>
        <w:spacing w:after="40"/>
        <w:ind w:left="0"/>
      </w:pPr>
      <w:r>
        <w:rPr>
          <w:sz w:val="21"/>
        </w:rPr>
        <w:t>• Cruises</w:t>
      </w:r>
    </w:p>
    <w:p>
      <w:pPr>
        <w:spacing w:after="40"/>
        <w:ind w:left="0"/>
      </w:pPr>
      <w:r>
        <w:rPr>
          <w:sz w:val="21"/>
        </w:rPr>
        <w:t>• Trains</w:t>
      </w:r>
    </w:p>
    <w:p>
      <w:pPr>
        <w:spacing w:after="40"/>
        <w:ind w:left="0"/>
      </w:pPr>
      <w:r>
        <w:rPr>
          <w:sz w:val="21"/>
        </w:rPr>
        <w:t>• Deals</w:t>
      </w:r>
    </w:p>
    <w:p>
      <w:pPr>
        <w:spacing w:after="40"/>
        <w:ind w:left="0"/>
      </w:pPr>
      <w:r>
        <w:rPr>
          <w:sz w:val="21"/>
        </w:rPr>
        <w:t>• Trips</w:t>
      </w:r>
    </w:p>
    <w:p>
      <w:pPr>
        <w:spacing w:after="40"/>
        <w:ind w:left="0"/>
      </w:pPr>
      <w:r>
        <w:rPr>
          <w:sz w:val="21"/>
        </w:rPr>
        <w:t>• Support</w:t>
      </w:r>
    </w:p>
    <w:p>
      <w:pPr>
        <w:spacing w:after="40"/>
        <w:ind w:left="0"/>
      </w:pPr>
      <w:r>
        <w:rPr>
          <w:sz w:val="21"/>
        </w:rPr>
        <w:t>• About</w:t>
      </w:r>
    </w:p>
    <w:p>
      <w:pPr>
        <w:spacing w:after="40"/>
        <w:ind w:left="0"/>
      </w:pPr>
      <w:r>
        <w:rPr>
          <w:sz w:val="21"/>
        </w:rPr>
        <w:t>• Contact</w:t>
      </w:r>
    </w:p>
    <w:p>
      <w:pPr>
        <w:spacing w:after="40"/>
        <w:ind w:left="0"/>
      </w:pPr>
      <w:r>
        <w:rPr>
          <w:sz w:val="21"/>
        </w:rPr>
        <w:t>• Sign in</w:t>
      </w:r>
    </w:p>
    <w:p>
      <w:pPr>
        <w:pStyle w:val="Heading1"/>
      </w:pPr>
      <w:r>
        <w:t>13. Recommended Build Phases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8FF"/>
          </w:tcPr>
          <w:p>
            <w:r>
              <w:rPr>
                <w:b/>
              </w:rPr>
              <w:t>Phase</w:t>
            </w:r>
          </w:p>
        </w:tc>
        <w:tc>
          <w:tcPr>
            <w:tcW w:type="dxa" w:w="3408"/>
            <w:shd w:fill="D9E8FF"/>
          </w:tcPr>
          <w:p>
            <w:r>
              <w:rPr>
                <w:b/>
              </w:rPr>
              <w:t>Focus</w:t>
            </w:r>
          </w:p>
        </w:tc>
        <w:tc>
          <w:tcPr>
            <w:tcW w:type="dxa" w:w="3408"/>
            <w:shd w:fill="D9E8FF"/>
          </w:tcPr>
          <w:p>
            <w:r>
              <w:rPr>
                <w:b/>
              </w:rPr>
              <w:t>Deliverables</w:t>
            </w:r>
          </w:p>
        </w:tc>
      </w:tr>
      <w:tr>
        <w:tc>
          <w:tcPr>
            <w:tcW w:type="dxa" w:w="3408"/>
            <w:vAlign w:val="top"/>
          </w:tcPr>
          <w:p>
            <w:r>
              <w:t>Phase 0</w:t>
            </w:r>
          </w:p>
        </w:tc>
        <w:tc>
          <w:tcPr>
            <w:tcW w:type="dxa" w:w="3408"/>
            <w:vAlign w:val="top"/>
          </w:tcPr>
          <w:p>
            <w:r>
              <w:t>Strategy and foundation</w:t>
            </w:r>
          </w:p>
        </w:tc>
        <w:tc>
          <w:tcPr>
            <w:tcW w:type="dxa" w:w="3408"/>
            <w:vAlign w:val="top"/>
          </w:tcPr>
          <w:p>
            <w:r>
              <w:t>Brand direction, sitemap, content model, component inventory, and technical architecture.</w:t>
            </w:r>
          </w:p>
        </w:tc>
      </w:tr>
      <w:tr>
        <w:tc>
          <w:tcPr>
            <w:tcW w:type="dxa" w:w="3408"/>
            <w:vAlign w:val="top"/>
          </w:tcPr>
          <w:p>
            <w:r>
              <w:t>Phase 1</w:t>
            </w:r>
          </w:p>
        </w:tc>
        <w:tc>
          <w:tcPr>
            <w:tcW w:type="dxa" w:w="3408"/>
            <w:vAlign w:val="top"/>
          </w:tcPr>
          <w:p>
            <w:r>
              <w:t>Design system and homepage</w:t>
            </w:r>
          </w:p>
        </w:tc>
        <w:tc>
          <w:tcPr>
            <w:tcW w:type="dxa" w:w="3408"/>
            <w:vAlign w:val="top"/>
          </w:tcPr>
          <w:p>
            <w:r>
              <w:t>Visual identity, homepage, search module, navigation, footer, and responsive layout.</w:t>
            </w:r>
          </w:p>
        </w:tc>
      </w:tr>
      <w:tr>
        <w:tc>
          <w:tcPr>
            <w:tcW w:type="dxa" w:w="3408"/>
            <w:vAlign w:val="top"/>
          </w:tcPr>
          <w:p>
            <w:r>
              <w:t>Phase 2</w:t>
            </w:r>
          </w:p>
        </w:tc>
        <w:tc>
          <w:tcPr>
            <w:tcW w:type="dxa" w:w="3408"/>
            <w:vAlign w:val="top"/>
          </w:tcPr>
          <w:p>
            <w:r>
              <w:t>Search and results engine</w:t>
            </w:r>
          </w:p>
        </w:tc>
        <w:tc>
          <w:tcPr>
            <w:tcW w:type="dxa" w:w="3408"/>
            <w:vAlign w:val="top"/>
          </w:tcPr>
          <w:p>
            <w:r>
              <w:t>Category tabs, search forms, result cards, filters, sorting, loading states, empty states.</w:t>
            </w:r>
          </w:p>
        </w:tc>
      </w:tr>
      <w:tr>
        <w:tc>
          <w:tcPr>
            <w:tcW w:type="dxa" w:w="3408"/>
            <w:vAlign w:val="top"/>
          </w:tcPr>
          <w:p>
            <w:r>
              <w:t>Phase 3</w:t>
            </w:r>
          </w:p>
        </w:tc>
        <w:tc>
          <w:tcPr>
            <w:tcW w:type="dxa" w:w="3408"/>
            <w:vAlign w:val="top"/>
          </w:tcPr>
          <w:p>
            <w:r>
              <w:t>Detail and booking flows</w:t>
            </w:r>
          </w:p>
        </w:tc>
        <w:tc>
          <w:tcPr>
            <w:tcW w:type="dxa" w:w="3408"/>
            <w:vAlign w:val="top"/>
          </w:tcPr>
          <w:p>
            <w:r>
              <w:t>Flight, hotel, stay, cruise, and train detail pages; booking summary; confirmation.</w:t>
            </w:r>
          </w:p>
        </w:tc>
      </w:tr>
      <w:tr>
        <w:tc>
          <w:tcPr>
            <w:tcW w:type="dxa" w:w="3408"/>
            <w:vAlign w:val="top"/>
          </w:tcPr>
          <w:p>
            <w:r>
              <w:t>Phase 4</w:t>
            </w:r>
          </w:p>
        </w:tc>
        <w:tc>
          <w:tcPr>
            <w:tcW w:type="dxa" w:w="3408"/>
            <w:vAlign w:val="top"/>
          </w:tcPr>
          <w:p>
            <w:r>
              <w:t>Call-agent conversion layer</w:t>
            </w:r>
          </w:p>
        </w:tc>
        <w:tc>
          <w:tcPr>
            <w:tcW w:type="dxa" w:w="3408"/>
            <w:vAlign w:val="top"/>
          </w:tcPr>
          <w:p>
            <w:r>
              <w:t>Phone CTA, callback forms, lead capture, CRM handoff, support pages.</w:t>
            </w:r>
          </w:p>
        </w:tc>
      </w:tr>
      <w:tr>
        <w:tc>
          <w:tcPr>
            <w:tcW w:type="dxa" w:w="3408"/>
            <w:vAlign w:val="top"/>
          </w:tcPr>
          <w:p>
            <w:r>
              <w:t>Phase 5</w:t>
            </w:r>
          </w:p>
        </w:tc>
        <w:tc>
          <w:tcPr>
            <w:tcW w:type="dxa" w:w="3408"/>
            <w:vAlign w:val="top"/>
          </w:tcPr>
          <w:p>
            <w:r>
              <w:t>Trips and account layer</w:t>
            </w:r>
          </w:p>
        </w:tc>
        <w:tc>
          <w:tcPr>
            <w:tcW w:type="dxa" w:w="3408"/>
            <w:vAlign w:val="top"/>
          </w:tcPr>
          <w:p>
            <w:r>
              <w:t>Sign in, saved items, upcoming bookings, recent searches, notifications.</w:t>
            </w:r>
          </w:p>
        </w:tc>
      </w:tr>
      <w:tr>
        <w:tc>
          <w:tcPr>
            <w:tcW w:type="dxa" w:w="3408"/>
            <w:vAlign w:val="top"/>
          </w:tcPr>
          <w:p>
            <w:r>
              <w:t>Phase 6</w:t>
            </w:r>
          </w:p>
        </w:tc>
        <w:tc>
          <w:tcPr>
            <w:tcW w:type="dxa" w:w="3408"/>
            <w:vAlign w:val="top"/>
          </w:tcPr>
          <w:p>
            <w:r>
              <w:t>Optimization and launch</w:t>
            </w:r>
          </w:p>
        </w:tc>
        <w:tc>
          <w:tcPr>
            <w:tcW w:type="dxa" w:w="3408"/>
            <w:vAlign w:val="top"/>
          </w:tcPr>
          <w:p>
            <w:r>
              <w:t>SEO, analytics, performance tuning, QA, bug fixing, and go-live checklist.</w:t>
            </w:r>
          </w:p>
        </w:tc>
      </w:tr>
    </w:tbl>
    <w:p>
      <w:pPr>
        <w:pStyle w:val="Heading1"/>
      </w:pPr>
      <w:r>
        <w:t>14. Conversion Strategy</w:t>
      </w:r>
    </w:p>
    <w:p>
      <w:pPr>
        <w:spacing w:after="40"/>
        <w:ind w:left="0"/>
      </w:pPr>
      <w:r>
        <w:rPr>
          <w:sz w:val="21"/>
        </w:rPr>
        <w:t>• Always show an option to Book Now and Call Agent.</w:t>
      </w:r>
    </w:p>
    <w:p>
      <w:pPr>
        <w:spacing w:after="40"/>
        <w:ind w:left="0"/>
      </w:pPr>
      <w:r>
        <w:rPr>
          <w:sz w:val="21"/>
        </w:rPr>
        <w:t>• Show offer price early and repeat it in detail pages.</w:t>
      </w:r>
    </w:p>
    <w:p>
      <w:pPr>
        <w:spacing w:after="40"/>
        <w:ind w:left="0"/>
      </w:pPr>
      <w:r>
        <w:rPr>
          <w:sz w:val="21"/>
        </w:rPr>
        <w:t>• Use trust badges, support hours, and concise reassurance copy.</w:t>
      </w:r>
    </w:p>
    <w:p>
      <w:pPr>
        <w:spacing w:after="40"/>
        <w:ind w:left="0"/>
      </w:pPr>
      <w:r>
        <w:rPr>
          <w:sz w:val="21"/>
        </w:rPr>
        <w:t>• Keep the callback form short.</w:t>
      </w:r>
    </w:p>
    <w:p>
      <w:pPr>
        <w:spacing w:after="40"/>
        <w:ind w:left="0"/>
      </w:pPr>
      <w:r>
        <w:rPr>
          <w:sz w:val="21"/>
        </w:rPr>
        <w:t>• Place the agent phone number in a prominent, persistent area.</w:t>
      </w:r>
    </w:p>
    <w:p>
      <w:pPr>
        <w:spacing w:after="40"/>
        <w:ind w:left="0"/>
      </w:pPr>
      <w:r>
        <w:rPr>
          <w:sz w:val="21"/>
        </w:rPr>
        <w:t>• Reduce drop-off with a booking summary panel.</w:t>
      </w:r>
    </w:p>
    <w:p>
      <w:pPr>
        <w:spacing w:after="40"/>
        <w:ind w:left="0"/>
      </w:pPr>
      <w:r>
        <w:rPr>
          <w:sz w:val="21"/>
        </w:rPr>
        <w:t>• Use strong CTA hierarchy and limited distractions.</w:t>
      </w:r>
    </w:p>
    <w:p>
      <w:pPr>
        <w:pStyle w:val="Heading1"/>
      </w:pPr>
      <w:r>
        <w:t>15. Suggested Content Sections</w:t>
      </w:r>
    </w:p>
    <w:p>
      <w:pPr>
        <w:spacing w:after="40"/>
        <w:ind w:left="0"/>
      </w:pPr>
      <w:r>
        <w:rPr>
          <w:sz w:val="21"/>
        </w:rPr>
        <w:t>• Hero headline and subheadline.</w:t>
      </w:r>
    </w:p>
    <w:p>
      <w:pPr>
        <w:spacing w:after="40"/>
        <w:ind w:left="0"/>
      </w:pPr>
      <w:r>
        <w:rPr>
          <w:sz w:val="21"/>
        </w:rPr>
        <w:t>• Search tabs and field groups.</w:t>
      </w:r>
    </w:p>
    <w:p>
      <w:pPr>
        <w:spacing w:after="40"/>
        <w:ind w:left="0"/>
      </w:pPr>
      <w:r>
        <w:rPr>
          <w:sz w:val="21"/>
        </w:rPr>
        <w:t>• Featured deals.</w:t>
      </w:r>
    </w:p>
    <w:p>
      <w:pPr>
        <w:spacing w:after="40"/>
        <w:ind w:left="0"/>
      </w:pPr>
      <w:r>
        <w:rPr>
          <w:sz w:val="21"/>
        </w:rPr>
        <w:t>• Popular destinations.</w:t>
      </w:r>
    </w:p>
    <w:p>
      <w:pPr>
        <w:spacing w:after="40"/>
        <w:ind w:left="0"/>
      </w:pPr>
      <w:r>
        <w:rPr>
          <w:sz w:val="21"/>
        </w:rPr>
        <w:t>• Top flights / stays / cruises / trains.</w:t>
      </w:r>
    </w:p>
    <w:p>
      <w:pPr>
        <w:spacing w:after="40"/>
        <w:ind w:left="0"/>
      </w:pPr>
      <w:r>
        <w:rPr>
          <w:sz w:val="21"/>
        </w:rPr>
        <w:t>• How it works.</w:t>
      </w:r>
    </w:p>
    <w:p>
      <w:pPr>
        <w:spacing w:after="40"/>
        <w:ind w:left="0"/>
      </w:pPr>
      <w:r>
        <w:rPr>
          <w:sz w:val="21"/>
        </w:rPr>
        <w:t>• Why book with us.</w:t>
      </w:r>
    </w:p>
    <w:p>
      <w:pPr>
        <w:spacing w:after="40"/>
        <w:ind w:left="0"/>
      </w:pPr>
      <w:r>
        <w:rPr>
          <w:sz w:val="21"/>
        </w:rPr>
        <w:t>• Support and call-agent strip.</w:t>
      </w:r>
    </w:p>
    <w:p>
      <w:pPr>
        <w:spacing w:after="40"/>
        <w:ind w:left="0"/>
      </w:pPr>
      <w:r>
        <w:rPr>
          <w:sz w:val="21"/>
        </w:rPr>
        <w:t>• Footer with legal and support links.</w:t>
      </w:r>
    </w:p>
    <w:p>
      <w:pPr>
        <w:pStyle w:val="Heading1"/>
      </w:pPr>
      <w:r>
        <w:t>16. QA and Launch Checklist</w:t>
      </w:r>
    </w:p>
    <w:p>
      <w:pPr>
        <w:spacing w:after="40"/>
      </w:pPr>
      <w:r>
        <w:rPr>
          <w:sz w:val="21"/>
        </w:rPr>
        <w:t>1. Verify navigation links across all pages.</w:t>
      </w:r>
    </w:p>
    <w:p>
      <w:pPr>
        <w:spacing w:after="40"/>
      </w:pPr>
      <w:r>
        <w:rPr>
          <w:sz w:val="21"/>
        </w:rPr>
        <w:t>2. Test search flows for all travel categories.</w:t>
      </w:r>
    </w:p>
    <w:p>
      <w:pPr>
        <w:spacing w:after="40"/>
      </w:pPr>
      <w:r>
        <w:rPr>
          <w:sz w:val="21"/>
        </w:rPr>
        <w:t>3. Confirm result cards render correctly on desktop and mobile.</w:t>
      </w:r>
    </w:p>
    <w:p>
      <w:pPr>
        <w:spacing w:after="40"/>
      </w:pPr>
      <w:r>
        <w:rPr>
          <w:sz w:val="21"/>
        </w:rPr>
        <w:t>4. Check that offer prices are readable and prominent.</w:t>
      </w:r>
    </w:p>
    <w:p>
      <w:pPr>
        <w:spacing w:after="40"/>
      </w:pPr>
      <w:r>
        <w:rPr>
          <w:sz w:val="21"/>
        </w:rPr>
        <w:t>5. Validate detail page CTAs.</w:t>
      </w:r>
    </w:p>
    <w:p>
      <w:pPr>
        <w:spacing w:after="40"/>
      </w:pPr>
      <w:r>
        <w:rPr>
          <w:sz w:val="21"/>
        </w:rPr>
        <w:t>6. Test call-agent and callback conversion flow.</w:t>
      </w:r>
    </w:p>
    <w:p>
      <w:pPr>
        <w:spacing w:after="40"/>
      </w:pPr>
      <w:r>
        <w:rPr>
          <w:sz w:val="21"/>
        </w:rPr>
        <w:t>7. Confirm empty-state and error-state design.</w:t>
      </w:r>
    </w:p>
    <w:p>
      <w:pPr>
        <w:spacing w:after="40"/>
      </w:pPr>
      <w:r>
        <w:rPr>
          <w:sz w:val="21"/>
        </w:rPr>
        <w:t>8. Check accessibility, spacing, and typography.</w:t>
      </w:r>
    </w:p>
    <w:p>
      <w:pPr>
        <w:spacing w:after="40"/>
      </w:pPr>
      <w:r>
        <w:rPr>
          <w:sz w:val="21"/>
        </w:rPr>
        <w:t>9. Review responsive behavior at common screen widths.</w:t>
      </w:r>
    </w:p>
    <w:p>
      <w:pPr>
        <w:spacing w:after="40"/>
      </w:pPr>
      <w:r>
        <w:rPr>
          <w:sz w:val="21"/>
        </w:rPr>
        <w:t>10. Prepare analytics, SEO metadata, and support contact details before launch.</w:t>
      </w:r>
    </w:p>
    <w:p>
      <w:pPr>
        <w:pStyle w:val="Heading1"/>
      </w:pPr>
      <w:r>
        <w:t>17. Final Product Outcome</w:t>
      </w:r>
    </w:p>
    <w:p>
      <w:r>
        <w:t>When complete, Ticketing Info should feel like a refined international travel platform that allows users to search live travel options, compare results, understand itinerary details, and convert quickly either through booking or by speaking with an agent. The experience should be elegant, simple, and trustworthy, with flights as the primary product and hotels, stays, cruises, and trains as supporting categories.</w:t>
      </w:r>
    </w:p>
    <w:p/>
    <w:p>
      <w:pPr>
        <w:jc w:val="center"/>
      </w:pPr>
      <w:r>
        <w:rPr>
          <w:b/>
          <w:color w:val="5A5A5A"/>
          <w:sz w:val="22"/>
        </w:rPr>
        <w:t>End of Roadmap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1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250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8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